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X"/>
        <w:jc w:val="center"/>
      </w:pPr>
      <w:r>
        <w:t>Report Writer Interview Q&amp;A</w:t>
      </w:r>
    </w:p>
    <w:p>
      <w:pPr>
        <w:pStyle w:val="SubTitleX"/>
        <w:jc w:val="center"/>
      </w:pPr>
      <w:r>
        <w:t>Kritik Dahal  |  22 Practice Questions with Natural Sample Answers</w:t>
      </w:r>
    </w:p>
    <w:p>
      <w:pPr>
        <w:pStyle w:val="SubTitleX"/>
        <w:jc w:val="center"/>
      </w:pPr>
      <w:r>
        <w:t>Focus: Reporting, Power BI, Excel, SQL, data quality, documentation and stakeholder communication</w:t>
      </w:r>
    </w:p>
    <w:p>
      <w:pPr>
        <w:spacing w:before="40" w:after="200"/>
        <w:pBdr>
          <w:bottom w:val="single" w:sz="10" w:space="1" w:color="333333"/>
        </w:pBdr>
      </w:pPr>
    </w:p>
    <w:p>
      <w:pPr>
        <w:pStyle w:val="AStyle"/>
      </w:pPr>
      <w:r>
        <w:rPr>
          <w:b/>
        </w:rPr>
        <w:t xml:space="preserve">How to use this: </w:t>
      </w:r>
      <w:r>
        <w:t>Do not memorise every sentence. Learn the main idea and say it in your own words. Keep most answers around 45–90 seconds in the interview.</w:t>
      </w:r>
    </w:p>
    <w:p>
      <w:pPr>
        <w:pStyle w:val="QStyle"/>
        <w:keepNext/>
      </w:pPr>
      <w:r>
        <w:t>1. Tell me about yourself.</w:t>
      </w:r>
    </w:p>
    <w:p>
      <w:pPr>
        <w:pStyle w:val="AStyle"/>
        <w:spacing w:after="60"/>
      </w:pPr>
      <w:r>
        <w:rPr>
          <w:b/>
        </w:rPr>
        <w:t xml:space="preserve">Sample answer: </w:t>
      </w:r>
      <w:r>
        <w:t>I am currently studying a Master of Information Technology in Software Engineering at Charles Darwin University. I am particularly interested in reporting and data analysis because I enjoy turning raw data into information that is easy for other people to understand. Through my study and project work, I have used Excel, Power BI, SQL, Tableau and Microsoft Fabric to clean data, calculate measures, build dashboards and explain results. I am also comfortable writing clear documentation and short report summaries. I am looking for a Report Writer role where I can combine technical analysis with clear communication and keep developing my reporting skills in a real business environment.</w:t>
      </w:r>
    </w:p>
    <w:p>
      <w:pPr>
        <w:pStyle w:val="CueStyle"/>
        <w:spacing w:after="180"/>
      </w:pPr>
      <w:r>
        <w:rPr>
          <w:b/>
        </w:rPr>
        <w:t xml:space="preserve">Memory cue: </w:t>
      </w:r>
      <w:r>
        <w:t>Master of IT -&gt; reporting/data -&gt; Power BI/Excel/SQL -&gt; clear communication -&gt; grow in role</w:t>
      </w:r>
    </w:p>
    <w:p>
      <w:pPr>
        <w:pStyle w:val="QStyle"/>
        <w:keepNext/>
      </w:pPr>
      <w:r>
        <w:t>2. Why do you want to work as a Report Writer?</w:t>
      </w:r>
    </w:p>
    <w:p>
      <w:pPr>
        <w:pStyle w:val="AStyle"/>
        <w:spacing w:after="60"/>
      </w:pPr>
      <w:r>
        <w:rPr>
          <w:b/>
        </w:rPr>
        <w:t xml:space="preserve">Sample answer: </w:t>
      </w:r>
      <w:r>
        <w:t>I like the combination of analysis and communication in report writing. A good report is not only about producing numbers; it should help someone understand what happened, why it matters and what they may need to look at next. I enjoy checking data carefully, organising information and presenting it in a simple way. The role also matches the skills I have been building in Power BI, Excel and SQL. I want a position where I can work with real business data, learn the organisation's reporting standards and gradually take responsibility for regular reports and dashboards.</w:t>
      </w:r>
    </w:p>
    <w:p>
      <w:pPr>
        <w:pStyle w:val="CueStyle"/>
        <w:spacing w:after="180"/>
      </w:pPr>
      <w:r>
        <w:rPr>
          <w:b/>
        </w:rPr>
        <w:t xml:space="preserve">Memory cue: </w:t>
      </w:r>
      <w:r>
        <w:t>analysis + communication + useful business information</w:t>
      </w:r>
    </w:p>
    <w:p>
      <w:pPr>
        <w:pStyle w:val="QStyle"/>
        <w:keepNext/>
      </w:pPr>
      <w:r>
        <w:t>3. What makes a good business report?</w:t>
      </w:r>
    </w:p>
    <w:p>
      <w:pPr>
        <w:pStyle w:val="AStyle"/>
        <w:spacing w:after="60"/>
      </w:pPr>
      <w:r>
        <w:rPr>
          <w:b/>
        </w:rPr>
        <w:t xml:space="preserve">Sample answer: </w:t>
      </w:r>
      <w:r>
        <w:t>For me, a good business report is accurate, clear, relevant and easy to use. The figures must be checked against the source data, the layout should make the important information easy to find, and the language should be simple enough for the intended audience. I would also keep the report consistent from period to period so people can compare results. If there are assumptions, missing data or limitations, I would state them clearly rather than hide them. The report should answer the stakeholder's question, not just display every piece of data available.</w:t>
      </w:r>
    </w:p>
    <w:p>
      <w:pPr>
        <w:pStyle w:val="CueStyle"/>
        <w:spacing w:after="180"/>
      </w:pPr>
      <w:r>
        <w:rPr>
          <w:b/>
        </w:rPr>
        <w:t xml:space="preserve">Memory cue: </w:t>
      </w:r>
      <w:r>
        <w:t>accurate, clear, relevant, consistent, transparent</w:t>
      </w:r>
    </w:p>
    <w:p>
      <w:pPr>
        <w:pStyle w:val="QStyle"/>
        <w:keepNext/>
      </w:pPr>
      <w:r>
        <w:t>4. How would you make sure a report is accurate before sending it?</w:t>
      </w:r>
    </w:p>
    <w:p>
      <w:pPr>
        <w:pStyle w:val="AStyle"/>
        <w:spacing w:after="60"/>
      </w:pPr>
      <w:r>
        <w:rPr>
          <w:b/>
        </w:rPr>
        <w:t xml:space="preserve">Sample answer: </w:t>
      </w:r>
      <w:r>
        <w:t>I would use a repeatable checking process. First, I would confirm that I am using the correct data source and reporting period. Then I would check for missing values, duplicates, unusual values and inconsistent formats. I would compare totals with the source system or a previous trusted report, and test key calculations such as revenue, cost, profit or percentages. In Power BI or Excel, I would also check filters and date ranges because a wrong filter can change the whole result. Finally, I would review labels, spelling and formatting before sending the report. If something still looks unusual, I would investigate it instead of assuming it is correct.</w:t>
      </w:r>
    </w:p>
    <w:p>
      <w:pPr>
        <w:pStyle w:val="CueStyle"/>
        <w:spacing w:after="180"/>
      </w:pPr>
      <w:r>
        <w:rPr>
          <w:b/>
        </w:rPr>
        <w:t xml:space="preserve">Memory cue: </w:t>
      </w:r>
      <w:r>
        <w:t>source -&gt; quality checks -&gt; totals -&gt; calculations -&gt; filters -&gt; final review</w:t>
      </w:r>
    </w:p>
    <w:p>
      <w:pPr>
        <w:pStyle w:val="QStyle"/>
        <w:keepNext/>
      </w:pPr>
      <w:r>
        <w:t>5. What is your experience with Excel?</w:t>
      </w:r>
    </w:p>
    <w:p>
      <w:pPr>
        <w:pStyle w:val="AStyle"/>
        <w:spacing w:after="60"/>
      </w:pPr>
      <w:r>
        <w:rPr>
          <w:b/>
        </w:rPr>
        <w:t xml:space="preserve">Sample answer: </w:t>
      </w:r>
      <w:r>
        <w:t>I use Excel for cleaning, checking and summarising data. I am comfortable with formulas, sorting and filtering, tables, conditional formatting, Pivot Tables and charts. In reporting exercises, I have used Pivot Tables to compare sales by region, product category and time period, then turned the results into simple charts and dashboard-style summaries. I also understand the importance of keeping source data structured so it can be refreshed or reused. When possible, I prefer a repeatable method rather than manually changing values every time a report is updated.</w:t>
      </w:r>
    </w:p>
    <w:p>
      <w:pPr>
        <w:pStyle w:val="CueStyle"/>
        <w:spacing w:after="180"/>
      </w:pPr>
      <w:r>
        <w:rPr>
          <w:b/>
        </w:rPr>
        <w:t xml:space="preserve">Memory cue: </w:t>
      </w:r>
      <w:r>
        <w:t>formulas, filters, Pivot Tables, charts, repeatable reporting</w:t>
      </w:r>
    </w:p>
    <w:p>
      <w:pPr>
        <w:pStyle w:val="QStyle"/>
        <w:keepNext/>
      </w:pPr>
      <w:r>
        <w:t>6. What is your experience with Power BI?</w:t>
      </w:r>
    </w:p>
    <w:p>
      <w:pPr>
        <w:pStyle w:val="AStyle"/>
        <w:spacing w:after="60"/>
      </w:pPr>
      <w:r>
        <w:rPr>
          <w:b/>
        </w:rPr>
        <w:t xml:space="preserve">Sample answer: </w:t>
      </w:r>
      <w:r>
        <w:t>I have used Power BI to import and prepare data, create relationships, build measures with DAX, design interactive dashboards and publish reports. In a retail sales project, I created measures for revenue, cost and profit and used filters to analyse performance by date, region and product category. I also worked with report publishing and refresh setup, so I understand that a dashboard is not finished just because the visuals look good; the data source and refresh process also need to work reliably. I try to keep dashboards simple and focused on the questions the user actually needs answered.</w:t>
      </w:r>
    </w:p>
    <w:p>
      <w:pPr>
        <w:pStyle w:val="CueStyle"/>
        <w:spacing w:after="180"/>
      </w:pPr>
      <w:r>
        <w:rPr>
          <w:b/>
        </w:rPr>
        <w:t xml:space="preserve">Memory cue: </w:t>
      </w:r>
      <w:r>
        <w:t>import -&gt; model -&gt; DAX -&gt; visuals -&gt; publish -&gt; refresh</w:t>
      </w:r>
    </w:p>
    <w:p>
      <w:pPr>
        <w:pStyle w:val="QStyle"/>
        <w:keepNext/>
      </w:pPr>
      <w:r>
        <w:t>7. What is your experience with SQL?</w:t>
      </w:r>
    </w:p>
    <w:p>
      <w:pPr>
        <w:pStyle w:val="AStyle"/>
        <w:spacing w:after="60"/>
      </w:pPr>
      <w:r>
        <w:rPr>
          <w:b/>
        </w:rPr>
        <w:t xml:space="preserve">Sample answer: </w:t>
      </w:r>
      <w:r>
        <w:t>I use SQL mainly to retrieve, filter, validate and summarise data for reporting. I am comfortable with SELECT statements, WHERE conditions, ORDER BY, GROUP BY and common aggregate functions such as SUM, COUNT and AVG. I also understand joins and use them when information is stored across different tables. For reporting, I see SQL as useful not only for extracting data but also for checking whether totals and categories are correct before the information reaches a dashboard. I am still developing my SQL skills, but I am confident with the core queries needed for reporting work.</w:t>
      </w:r>
    </w:p>
    <w:p>
      <w:pPr>
        <w:pStyle w:val="CueStyle"/>
        <w:spacing w:after="180"/>
      </w:pPr>
      <w:r>
        <w:rPr>
          <w:b/>
        </w:rPr>
        <w:t xml:space="preserve">Memory cue: </w:t>
      </w:r>
      <w:r>
        <w:t>retrieve, filter, aggregate, joins, validate</w:t>
      </w:r>
    </w:p>
    <w:p>
      <w:pPr>
        <w:pStyle w:val="QStyle"/>
        <w:keepNext/>
      </w:pPr>
      <w:r>
        <w:t>8. How would you handle missing or inconsistent data?</w:t>
      </w:r>
    </w:p>
    <w:p>
      <w:pPr>
        <w:pStyle w:val="AStyle"/>
        <w:spacing w:after="60"/>
      </w:pPr>
      <w:r>
        <w:rPr>
          <w:b/>
        </w:rPr>
        <w:t xml:space="preserve">Sample answer: </w:t>
      </w:r>
      <w:r>
        <w:t>I would first identify how much data is affected and whether there is a pattern. I would not immediately delete or replace values because that can change the meaning of the report. I would check the source, confirm the expected format and, if necessary, speak with the data owner or stakeholder. For inconsistent categories, I would standardise them only when the business rule is clear. For missing values, I would document how they were treated. If the issue could materially affect the result, I would make that limitation visible in the report rather than presenting the data as complete.</w:t>
      </w:r>
    </w:p>
    <w:p>
      <w:pPr>
        <w:pStyle w:val="CueStyle"/>
        <w:spacing w:after="180"/>
      </w:pPr>
      <w:r>
        <w:rPr>
          <w:b/>
        </w:rPr>
        <w:t xml:space="preserve">Memory cue: </w:t>
      </w:r>
      <w:r>
        <w:t>investigate first -&gt; confirm rule -&gt; fix carefully -&gt; document limitation</w:t>
      </w:r>
    </w:p>
    <w:p>
      <w:pPr>
        <w:pStyle w:val="QStyle"/>
        <w:keepNext/>
      </w:pPr>
      <w:r>
        <w:t>9. How do you decide which chart or visual to use?</w:t>
      </w:r>
    </w:p>
    <w:p>
      <w:pPr>
        <w:pStyle w:val="AStyle"/>
        <w:spacing w:after="60"/>
      </w:pPr>
      <w:r>
        <w:rPr>
          <w:b/>
        </w:rPr>
        <w:t xml:space="preserve">Sample answer: </w:t>
      </w:r>
      <w:r>
        <w:t>I start with the question the visual needs to answer. If I need to compare categories, I usually use a bar or column chart. For a trend over time, I use a line chart. For a single important figure, a card or KPI can work well. A table is better when users need exact values. I try not to add visuals just to make the page look busy. I also keep colours, labels and scales consistent so the audience can understand the message quickly. The goal is to make the data easier to interpret, not to make the dashboard more complicated.</w:t>
      </w:r>
    </w:p>
    <w:p>
      <w:pPr>
        <w:pStyle w:val="CueStyle"/>
        <w:spacing w:after="180"/>
      </w:pPr>
      <w:r>
        <w:rPr>
          <w:b/>
        </w:rPr>
        <w:t xml:space="preserve">Memory cue: </w:t>
      </w:r>
      <w:r>
        <w:t>choose visual based on question, keep it simple</w:t>
      </w:r>
    </w:p>
    <w:p>
      <w:pPr>
        <w:pStyle w:val="QStyle"/>
        <w:keepNext/>
      </w:pPr>
      <w:r>
        <w:t>10. How would you explain a technical report to a non-technical manager?</w:t>
      </w:r>
    </w:p>
    <w:p>
      <w:pPr>
        <w:pStyle w:val="AStyle"/>
        <w:spacing w:after="60"/>
      </w:pPr>
      <w:r>
        <w:rPr>
          <w:b/>
        </w:rPr>
        <w:t xml:space="preserve">Sample answer: </w:t>
      </w:r>
      <w:r>
        <w:t>I would focus on the business meaning first and the technical detail second. Instead of starting with SQL queries, DAX or data models, I would explain the key result in plain language, for example that sales increased in one region but profit margin decreased because costs increased. I would use a simple chart or a few key numbers to support the explanation. If the manager wanted more detail, I could then explain how the calculation was produced. I think a report writer needs to understand the technical side but communicate at the level that is useful to the audience.</w:t>
      </w:r>
    </w:p>
    <w:p>
      <w:pPr>
        <w:pStyle w:val="CueStyle"/>
        <w:spacing w:after="180"/>
      </w:pPr>
      <w:r>
        <w:rPr>
          <w:b/>
        </w:rPr>
        <w:t xml:space="preserve">Memory cue: </w:t>
      </w:r>
      <w:r>
        <w:t>business meaning first, technical detail only when needed</w:t>
      </w:r>
    </w:p>
    <w:p>
      <w:pPr>
        <w:pStyle w:val="QStyle"/>
        <w:keepNext/>
      </w:pPr>
      <w:r>
        <w:t>11. Tell me about a reporting project you have completed.</w:t>
      </w:r>
    </w:p>
    <w:p>
      <w:pPr>
        <w:pStyle w:val="AStyle"/>
        <w:spacing w:after="60"/>
      </w:pPr>
      <w:r>
        <w:rPr>
          <w:b/>
        </w:rPr>
        <w:t xml:space="preserve">Sample answer: </w:t>
      </w:r>
      <w:r>
        <w:t>One project I worked on involved a retail sales dataset. I first reviewed the data in Excel, checked the fields and created summaries using Pivot Tables and charts. I then built a Power BI report with measures for revenue, cost and profit and added filters for date, region and product category. I also used Tableau to practise presenting the same information in a different reporting tool. Later, I loaded data into Microsoft Fabric and used SQL to filter and summarise it. The project helped me understand the full reporting process from raw data through validation, analysis, visualisation and presentation.</w:t>
      </w:r>
    </w:p>
    <w:p>
      <w:pPr>
        <w:pStyle w:val="CueStyle"/>
        <w:spacing w:after="180"/>
      </w:pPr>
      <w:r>
        <w:rPr>
          <w:b/>
        </w:rPr>
        <w:t xml:space="preserve">Memory cue: </w:t>
      </w:r>
      <w:r>
        <w:t>retail dataset -&gt; Excel -&gt; Power BI -&gt; Tableau -&gt; Fabric/SQL -&gt; end-to-end process</w:t>
      </w:r>
    </w:p>
    <w:p>
      <w:pPr>
        <w:pStyle w:val="QStyle"/>
        <w:keepNext/>
      </w:pPr>
      <w:r>
        <w:t>12. How do you manage multiple reports with the same deadline?</w:t>
      </w:r>
    </w:p>
    <w:p>
      <w:pPr>
        <w:pStyle w:val="AStyle"/>
        <w:spacing w:after="60"/>
      </w:pPr>
      <w:r>
        <w:rPr>
          <w:b/>
        </w:rPr>
        <w:t xml:space="preserve">Sample answer: </w:t>
      </w:r>
      <w:r>
        <w:t>I would first identify which reports are most time-sensitive and which ones depend on other people or data sources. Then I would break the work into steps such as data collection, validation, analysis, writing and final review. I would prioritise reports with fixed business deadlines and start early on anything that has external dependencies. I also like using a simple checklist so I can track what has been completed and what still needs checking. If I could see that a deadline was at risk, I would communicate early rather than wait until the last minute.</w:t>
      </w:r>
    </w:p>
    <w:p>
      <w:pPr>
        <w:pStyle w:val="CueStyle"/>
        <w:spacing w:after="180"/>
      </w:pPr>
      <w:r>
        <w:rPr>
          <w:b/>
        </w:rPr>
        <w:t xml:space="preserve">Memory cue: </w:t>
      </w:r>
      <w:r>
        <w:t>prioritise -&gt; break into steps -&gt; track -&gt; communicate early</w:t>
      </w:r>
    </w:p>
    <w:p>
      <w:pPr>
        <w:pStyle w:val="QStyle"/>
        <w:keepNext/>
      </w:pPr>
      <w:r>
        <w:t>13. What would you do if a stakeholder asked for a report but the request was unclear?</w:t>
      </w:r>
    </w:p>
    <w:p>
      <w:pPr>
        <w:pStyle w:val="AStyle"/>
        <w:spacing w:after="60"/>
      </w:pPr>
      <w:r>
        <w:rPr>
          <w:b/>
        </w:rPr>
        <w:t xml:space="preserve">Sample answer: </w:t>
      </w:r>
      <w:r>
        <w:t>I would clarify the purpose before building the report. I would ask what decision or question the report needs to support, who will use it, what time period is required, which measures are important and how often the report needs to be produced. I would also confirm the preferred format, such as Excel, Power BI or a written summary. If useful, I would show a simple draft or mock-up early so the stakeholder can confirm the direction. Clarifying these points at the beginning reduces rework and helps make sure the final report is actually useful.</w:t>
      </w:r>
    </w:p>
    <w:p>
      <w:pPr>
        <w:pStyle w:val="CueStyle"/>
        <w:spacing w:after="180"/>
      </w:pPr>
      <w:r>
        <w:rPr>
          <w:b/>
        </w:rPr>
        <w:t xml:space="preserve">Memory cue: </w:t>
      </w:r>
      <w:r>
        <w:t>purpose, audience, measures, period, frequency, format</w:t>
      </w:r>
    </w:p>
    <w:p>
      <w:pPr>
        <w:pStyle w:val="QStyle"/>
        <w:keepNext/>
      </w:pPr>
      <w:r>
        <w:t>14. What would you do if the numbers in your report did not match another team's report?</w:t>
      </w:r>
    </w:p>
    <w:p>
      <w:pPr>
        <w:pStyle w:val="AStyle"/>
        <w:spacing w:after="60"/>
      </w:pPr>
      <w:r>
        <w:rPr>
          <w:b/>
        </w:rPr>
        <w:t xml:space="preserve">Sample answer: </w:t>
      </w:r>
      <w:r>
        <w:t>I would not assume that either report is wrong immediately. I would compare the data source, reporting period, filters, business definitions and calculation methods. For example, two teams may define revenue, active customers or reporting dates differently. I would trace the difference step by step and document what I found. If the reports are using different approved definitions, I would make that clear. If there is an error in my report, I would correct it quickly and explain the change. The main goal would be to find the reason for the difference and establish a consistent definition going forward.</w:t>
      </w:r>
    </w:p>
    <w:p>
      <w:pPr>
        <w:pStyle w:val="CueStyle"/>
        <w:spacing w:after="180"/>
      </w:pPr>
      <w:r>
        <w:rPr>
          <w:b/>
        </w:rPr>
        <w:t xml:space="preserve">Memory cue: </w:t>
      </w:r>
      <w:r>
        <w:t>compare source, period, filters, definitions, calculations</w:t>
      </w:r>
    </w:p>
    <w:p>
      <w:pPr>
        <w:pStyle w:val="QStyle"/>
        <w:keepNext/>
      </w:pPr>
      <w:r>
        <w:t>15. How do you respond to feedback on a report?</w:t>
      </w:r>
    </w:p>
    <w:p>
      <w:pPr>
        <w:pStyle w:val="AStyle"/>
        <w:spacing w:after="60"/>
      </w:pPr>
      <w:r>
        <w:rPr>
          <w:b/>
        </w:rPr>
        <w:t xml:space="preserve">Sample answer: </w:t>
      </w:r>
      <w:r>
        <w:t>I see feedback as part of improving the report. I would first make sure I understand what the person wants changed and why. If the feedback is about readability, layout or wording, I can usually update it quickly. If it changes a calculation or business definition, I would confirm the requirement before changing the logic. I would also keep track of useful feedback so the same issue does not keep appearing in future reports. I do not take report feedback personally; the goal is to make the output more accurate and useful for the people who rely on it.</w:t>
      </w:r>
    </w:p>
    <w:p>
      <w:pPr>
        <w:pStyle w:val="CueStyle"/>
        <w:spacing w:after="180"/>
      </w:pPr>
      <w:r>
        <w:rPr>
          <w:b/>
        </w:rPr>
        <w:t xml:space="preserve">Memory cue: </w:t>
      </w:r>
      <w:r>
        <w:t>understand feedback -&gt; confirm logic -&gt; update -&gt; learn for next time</w:t>
      </w:r>
    </w:p>
    <w:p>
      <w:pPr>
        <w:pStyle w:val="QStyle"/>
        <w:keepNext/>
      </w:pPr>
      <w:r>
        <w:t>16. Describe a time you had to pay close attention to detail.</w:t>
      </w:r>
    </w:p>
    <w:p>
      <w:pPr>
        <w:pStyle w:val="AStyle"/>
        <w:spacing w:after="60"/>
      </w:pPr>
      <w:r>
        <w:rPr>
          <w:b/>
        </w:rPr>
        <w:t xml:space="preserve">Sample answer: </w:t>
      </w:r>
      <w:r>
        <w:t>In reporting exercises, I have worked with datasets where small issues such as inconsistent category names, date formats or missing values could change the final summary. I learned to check the data before building charts instead of discovering problems at the end. I compare totals, scan for unusual values and test calculations using smaller samples when possible. This approach has helped me catch issues early. I also use the same attention to detail when writing documentation, because a correct number can still create confusion if the label or explanation is unclear.</w:t>
      </w:r>
    </w:p>
    <w:p>
      <w:pPr>
        <w:pStyle w:val="CueStyle"/>
        <w:spacing w:after="180"/>
      </w:pPr>
      <w:r>
        <w:rPr>
          <w:b/>
        </w:rPr>
        <w:t xml:space="preserve">Memory cue: </w:t>
      </w:r>
      <w:r>
        <w:t>data cleaning + checking totals + clear labels</w:t>
      </w:r>
    </w:p>
    <w:p>
      <w:pPr>
        <w:pStyle w:val="QStyle"/>
        <w:keepNext/>
      </w:pPr>
      <w:r>
        <w:t>17. What is your greatest strength for this role?</w:t>
      </w:r>
    </w:p>
    <w:p>
      <w:pPr>
        <w:pStyle w:val="AStyle"/>
        <w:spacing w:after="60"/>
      </w:pPr>
      <w:r>
        <w:rPr>
          <w:b/>
        </w:rPr>
        <w:t xml:space="preserve">Sample answer: </w:t>
      </w:r>
      <w:r>
        <w:t>My main strength is that I enjoy both the technical and communication sides of reporting. I am comfortable working with data in Excel, Power BI and SQL, but I also pay attention to how the final information will be understood by someone who may not be technical. I am patient with checking figures and I prefer to understand why a number has changed instead of only copying it into a report. I am also willing to learn the organisation's reporting process and accept feedback, which I think is important when joining a new team.</w:t>
      </w:r>
    </w:p>
    <w:p>
      <w:pPr>
        <w:pStyle w:val="CueStyle"/>
        <w:spacing w:after="180"/>
      </w:pPr>
      <w:r>
        <w:rPr>
          <w:b/>
        </w:rPr>
        <w:t xml:space="preserve">Memory cue: </w:t>
      </w:r>
      <w:r>
        <w:t>technical + communication + careful checking + willingness to learn</w:t>
      </w:r>
    </w:p>
    <w:p>
      <w:pPr>
        <w:pStyle w:val="QStyle"/>
        <w:keepNext/>
      </w:pPr>
      <w:r>
        <w:t>18. What is one area you are still developing?</w:t>
      </w:r>
    </w:p>
    <w:p>
      <w:pPr>
        <w:pStyle w:val="AStyle"/>
        <w:spacing w:after="60"/>
      </w:pPr>
      <w:r>
        <w:rPr>
          <w:b/>
        </w:rPr>
        <w:t xml:space="preserve">Sample answer: </w:t>
      </w:r>
      <w:r>
        <w:t>I am still building experience with larger enterprise reporting environments and more advanced SQL and data modelling. Most of my hands-on work so far has been through study and project-based reporting, so I know there will be organisation-specific systems and processes that I need to learn. I have been developing this area by practising Power BI, SQL, Microsoft Fabric and report publishing. I am comfortable saying when I do not know something, and I normally learn by first understanding the process, practising it and documenting what I have learned so I can repeat it correctly.</w:t>
      </w:r>
    </w:p>
    <w:p>
      <w:pPr>
        <w:pStyle w:val="CueStyle"/>
        <w:spacing w:after="180"/>
      </w:pPr>
      <w:r>
        <w:rPr>
          <w:b/>
        </w:rPr>
        <w:t xml:space="preserve">Memory cue: </w:t>
      </w:r>
      <w:r>
        <w:t>limited enterprise exposure, actively developing, learns systematically</w:t>
      </w:r>
    </w:p>
    <w:p>
      <w:pPr>
        <w:pStyle w:val="QStyle"/>
        <w:keepNext/>
      </w:pPr>
      <w:r>
        <w:t>19. How do you maintain confidentiality when working with reports?</w:t>
      </w:r>
    </w:p>
    <w:p>
      <w:pPr>
        <w:pStyle w:val="AStyle"/>
        <w:spacing w:after="60"/>
      </w:pPr>
      <w:r>
        <w:rPr>
          <w:b/>
        </w:rPr>
        <w:t xml:space="preserve">Sample answer: </w:t>
      </w:r>
      <w:r>
        <w:t>I would only use the data needed for the task and follow the organisation's access and storage rules. I would avoid sharing reports or source files with people who are not authorised to see them, and I would be careful with email attachments, shared folders and exported data. If a report contains personal or sensitive information, I would use the approved system and follow any privacy requirements. I would also avoid using real confidential data in testing or examples unless that use is authorised. If I was unsure about access or sharing, I would check with the appropriate manager before proceeding.</w:t>
      </w:r>
    </w:p>
    <w:p>
      <w:pPr>
        <w:pStyle w:val="CueStyle"/>
        <w:spacing w:after="180"/>
      </w:pPr>
      <w:r>
        <w:rPr>
          <w:b/>
        </w:rPr>
        <w:t xml:space="preserve">Memory cue: </w:t>
      </w:r>
      <w:r>
        <w:t>least access, approved storage, careful sharing, ask when unsure</w:t>
      </w:r>
    </w:p>
    <w:p>
      <w:pPr>
        <w:pStyle w:val="QStyle"/>
        <w:keepNext/>
      </w:pPr>
      <w:r>
        <w:t>20. What would you do if you found an error after a report had already been sent?</w:t>
      </w:r>
    </w:p>
    <w:p>
      <w:pPr>
        <w:pStyle w:val="AStyle"/>
        <w:spacing w:after="60"/>
      </w:pPr>
      <w:r>
        <w:rPr>
          <w:b/>
        </w:rPr>
        <w:t xml:space="preserve">Sample answer: </w:t>
      </w:r>
      <w:r>
        <w:t>I would assess the impact first and tell the appropriate person as soon as possible. I would correct the report, clearly identify what changed and send the updated version to the affected users. I would not try to hide the mistake. After that, I would look at why it happened, such as an incorrect filter, formula, source file or manual step, and improve the process so the same issue is less likely to happen again. For regular reports, I would consider adding a specific validation check to the reporting checklist.</w:t>
      </w:r>
    </w:p>
    <w:p>
      <w:pPr>
        <w:pStyle w:val="CueStyle"/>
        <w:spacing w:after="180"/>
      </w:pPr>
      <w:r>
        <w:rPr>
          <w:b/>
        </w:rPr>
        <w:t xml:space="preserve">Memory cue: </w:t>
      </w:r>
      <w:r>
        <w:t>assess -&gt; communicate -&gt; correct -&gt; explain -&gt; prevent repeat</w:t>
      </w:r>
    </w:p>
    <w:p>
      <w:pPr>
        <w:pStyle w:val="QStyle"/>
        <w:keepNext/>
      </w:pPr>
      <w:r>
        <w:t>21. Why should we hire you for this Report Writer role?</w:t>
      </w:r>
    </w:p>
    <w:p>
      <w:pPr>
        <w:pStyle w:val="AStyle"/>
        <w:spacing w:after="60"/>
      </w:pPr>
      <w:r>
        <w:rPr>
          <w:b/>
        </w:rPr>
        <w:t xml:space="preserve">Sample answer: </w:t>
      </w:r>
      <w:r>
        <w:t>I can bring a useful combination of reporting skills, attention to detail and willingness to learn. I already have practical exposure to Excel, Power BI, SQL, Tableau and Microsoft Fabric, and I understand the basic reporting workflow from checking source data through to presenting the final information. I can also communicate findings in plain language and write clear documentation. I am not coming in assuming I know every system; I am prepared to learn the organisation's data, templates and processes carefully. I would aim to become someone the team can rely on for accurate, clear and consistent reporting.</w:t>
      </w:r>
    </w:p>
    <w:p>
      <w:pPr>
        <w:pStyle w:val="CueStyle"/>
        <w:spacing w:after="180"/>
      </w:pPr>
      <w:r>
        <w:rPr>
          <w:b/>
        </w:rPr>
        <w:t xml:space="preserve">Memory cue: </w:t>
      </w:r>
      <w:r>
        <w:t>reporting tools + detail + communication + learning + reliability</w:t>
      </w:r>
    </w:p>
    <w:p>
      <w:pPr>
        <w:pStyle w:val="QStyle"/>
        <w:keepNext/>
      </w:pPr>
      <w:r>
        <w:t>22. Do you have any questions for us?</w:t>
      </w:r>
    </w:p>
    <w:p>
      <w:pPr>
        <w:pStyle w:val="AStyle"/>
        <w:spacing w:after="60"/>
      </w:pPr>
      <w:r>
        <w:rPr>
          <w:b/>
        </w:rPr>
        <w:t xml:space="preserve">Sample answer: </w:t>
      </w:r>
      <w:r>
        <w:t>Yes. I would like to understand what the most important reports are in this role and who mainly uses them. I would also ask what systems or data sources the reporting team works with, how often reports are produced, and what a successful first three months would look like. Another useful question is how report requests are prioritised when several stakeholders need information at the same time. These questions would help me understand both the technical side of the role and the expectations of the team.</w:t>
      </w:r>
    </w:p>
    <w:p>
      <w:pPr>
        <w:pStyle w:val="CueStyle"/>
        <w:spacing w:after="180"/>
      </w:pPr>
      <w:r>
        <w:rPr>
          <w:b/>
        </w:rPr>
        <w:t xml:space="preserve">Memory cue: </w:t>
      </w:r>
      <w:r>
        <w:t>key reports, users, systems, frequency, first 3 months, priorities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Kritik Dahal | Report Writer Interview Practice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pPr>
      <w:spacing w:after="80" w:line="252" w:lineRule="auto"/>
    </w:pPr>
    <w:rPr>
      <w:rFonts w:ascii="Aptos" w:hAnsi="Aptos" w:eastAsia="Aptos"/>
      <w:b/>
      <w:color w:val="111111"/>
      <w:sz w:val="44"/>
    </w:rPr>
  </w:style>
  <w:style w:type="paragraph" w:customStyle="1" w:styleId="SubTitleX">
    <w:name w:val="SubTitleX"/>
    <w:pPr>
      <w:spacing w:after="80" w:line="252" w:lineRule="auto"/>
    </w:pPr>
    <w:rPr>
      <w:rFonts w:ascii="Aptos" w:hAnsi="Aptos" w:eastAsia="Aptos"/>
      <w:b w:val="0"/>
      <w:color w:val="555555"/>
      <w:sz w:val="21"/>
    </w:rPr>
  </w:style>
  <w:style w:type="paragraph" w:customStyle="1" w:styleId="QStyle">
    <w:name w:val="QStyle"/>
    <w:pPr>
      <w:spacing w:after="60" w:line="252" w:lineRule="auto"/>
    </w:pPr>
    <w:rPr>
      <w:rFonts w:ascii="Aptos" w:hAnsi="Aptos" w:eastAsia="Aptos"/>
      <w:b/>
      <w:color w:val="111111"/>
      <w:sz w:val="24"/>
    </w:rPr>
  </w:style>
  <w:style w:type="paragraph" w:customStyle="1" w:styleId="AStyle">
    <w:name w:val="AStyle"/>
    <w:pPr>
      <w:spacing w:after="80" w:line="252" w:lineRule="auto"/>
    </w:pPr>
    <w:rPr>
      <w:rFonts w:ascii="Aptos" w:hAnsi="Aptos" w:eastAsia="Aptos"/>
      <w:b w:val="0"/>
      <w:color w:val="222222"/>
      <w:sz w:val="21"/>
    </w:rPr>
  </w:style>
  <w:style w:type="paragraph" w:customStyle="1" w:styleId="CueStyle">
    <w:name w:val="CueStyle"/>
    <w:pPr>
      <w:spacing w:after="80" w:line="252" w:lineRule="auto"/>
    </w:pPr>
    <w:rPr>
      <w:rFonts w:ascii="Aptos" w:hAnsi="Aptos" w:eastAsia="Aptos"/>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Writer Interview Q&amp;A - Kritik Dahal</dc:title>
  <dc:subject>Interview preparation for a Report Writer role</dc:subject>
  <dc:creator>Kritik Dahal</dc:creator>
  <cp:keywords/>
  <dc:description>generated by python-docx</dc:description>
  <cp:lastModifiedBy/>
  <cp:revision>1</cp:revision>
  <dcterms:created xsi:type="dcterms:W3CDTF">2013-12-23T23:15:00Z</dcterms:created>
  <dcterms:modified xsi:type="dcterms:W3CDTF">2013-12-23T23:15:00Z</dcterms:modified>
  <cp:category/>
</cp:coreProperties>
</file>