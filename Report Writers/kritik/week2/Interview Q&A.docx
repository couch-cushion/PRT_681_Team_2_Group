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leanTitle"/>
        <w:pBdr>
          <w:bottom w:val="single" w:sz="8" w:space="1" w:color="B4C6E7"/>
        </w:pBdr>
      </w:pPr>
      <w:r>
        <w:t>Interview Questions and Answers</w:t>
      </w:r>
    </w:p>
    <w:p>
      <w:pPr>
        <w:pStyle w:val="InterviewQuestion"/>
      </w:pPr>
      <w:r>
        <w:t>1. Tell me about yourself.</w:t>
      </w:r>
    </w:p>
    <w:p>
      <w:pPr>
        <w:pStyle w:val="InterviewAnswer"/>
      </w:pPr>
      <w:r>
        <w:t>I am currently studying Information Technology and developing practical skills in business analysis, report writing and data reporting. Through coursework and independent practice, I have worked with Jira, Confluence, Microsoft Visio, Draw.io, Power BI, Excel, Git, GitHub and basic SQL.</w:t>
      </w:r>
    </w:p>
    <w:p>
      <w:pPr>
        <w:pStyle w:val="InterviewAnswer"/>
      </w:pPr>
      <w:r>
        <w:t>I enjoy understanding problems, organising information and presenting it clearly. I am looking for an entry-level opportunity where I can contribute to a team, continue learning and develop stronger business and technical skills.</w:t>
      </w:r>
    </w:p>
    <w:p>
      <w:pPr>
        <w:pStyle w:val="InterviewQuestion"/>
      </w:pPr>
      <w:r>
        <w:t>2. Why are you interested in Business Analysis and Report Writing?</w:t>
      </w:r>
    </w:p>
    <w:p>
      <w:pPr>
        <w:pStyle w:val="InterviewAnswer"/>
      </w:pPr>
      <w:r>
        <w:t>I am interested in these areas because they combine communication, problem-solving and technology. Business Analysis focuses on understanding stakeholder needs and improving processes, while Report Writing turns detailed information into something that supports decisions.</w:t>
      </w:r>
    </w:p>
    <w:p>
      <w:pPr>
        <w:pStyle w:val="InterviewAnswer"/>
      </w:pPr>
      <w:r>
        <w:t>Both roles suit my strengths because I enjoy asking questions, checking details, organising information and explaining findings clearly.</w:t>
      </w:r>
    </w:p>
    <w:p>
      <w:pPr>
        <w:pStyle w:val="InterviewQuestion"/>
      </w:pPr>
      <w:r>
        <w:t>3. Tell me about a time you learned a new tool quickly.</w:t>
      </w:r>
    </w:p>
    <w:p>
      <w:pPr>
        <w:pStyle w:val="InterviewAnswer"/>
      </w:pPr>
      <w:r>
        <w:rPr>
          <w:b/>
        </w:rPr>
        <w:t xml:space="preserve">Situation: </w:t>
      </w:r>
      <w:r>
        <w:t>For my coursework, I needed to become familiar with Power BI, Jira and Draw.io, even though I had little previous experience with them.</w:t>
      </w:r>
    </w:p>
    <w:p>
      <w:pPr>
        <w:pStyle w:val="InterviewAnswer"/>
      </w:pPr>
      <w:r>
        <w:rPr>
          <w:b/>
        </w:rPr>
        <w:t xml:space="preserve">Task: </w:t>
      </w:r>
      <w:r>
        <w:t>I needed to understand the basic purpose of each tool and complete practical exercises within a limited period.</w:t>
      </w:r>
    </w:p>
    <w:p>
      <w:pPr>
        <w:pStyle w:val="InterviewAnswer"/>
      </w:pPr>
      <w:r>
        <w:rPr>
          <w:b/>
        </w:rPr>
        <w:t xml:space="preserve">Action: </w:t>
      </w:r>
      <w:r>
        <w:t>I followed beginner tutorials and documentation, installed the software, completed small exercises and recorded the main features I learned. I then repeated the activities independently.</w:t>
      </w:r>
    </w:p>
    <w:p>
      <w:pPr>
        <w:pStyle w:val="InterviewAnswer"/>
      </w:pPr>
      <w:r>
        <w:rPr>
          <w:b/>
        </w:rPr>
        <w:t xml:space="preserve">Result: </w:t>
      </w:r>
      <w:r>
        <w:t>I became comfortable creating basic dashboards, process maps and project items. I also developed a reliable method for learning unfamiliar software.</w:t>
      </w:r>
    </w:p>
    <w:p>
      <w:pPr>
        <w:pStyle w:val="InterviewQuestion"/>
      </w:pPr>
      <w:r>
        <w:t>4. Describe a time you worked under pressure.</w:t>
      </w:r>
    </w:p>
    <w:p>
      <w:pPr>
        <w:pStyle w:val="InterviewAnswer"/>
      </w:pPr>
      <w:r>
        <w:rPr>
          <w:b/>
        </w:rPr>
        <w:t xml:space="preserve">Situation: </w:t>
      </w:r>
      <w:r>
        <w:t>I had several university assignments due within the same week.</w:t>
      </w:r>
    </w:p>
    <w:p>
      <w:pPr>
        <w:pStyle w:val="InterviewAnswer"/>
      </w:pPr>
      <w:r>
        <w:rPr>
          <w:b/>
        </w:rPr>
        <w:t xml:space="preserve">Task: </w:t>
      </w:r>
      <w:r>
        <w:t>I needed to complete each task on time without reducing the quality of my work.</w:t>
      </w:r>
    </w:p>
    <w:p>
      <w:pPr>
        <w:pStyle w:val="InterviewAnswer"/>
      </w:pPr>
      <w:r>
        <w:rPr>
          <w:b/>
        </w:rPr>
        <w:t xml:space="preserve">Action: </w:t>
      </w:r>
      <w:r>
        <w:t>I listed the deadlines, estimated the time required, divided the assignments into smaller tasks and set internal completion dates before the official deadlines.</w:t>
      </w:r>
    </w:p>
    <w:p>
      <w:pPr>
        <w:pStyle w:val="InterviewAnswer"/>
      </w:pPr>
      <w:r>
        <w:rPr>
          <w:b/>
        </w:rPr>
        <w:t xml:space="preserve">Result: </w:t>
      </w:r>
      <w:r>
        <w:t>I completed the submissions on time and improved my ability to manage competing responsibilities calmly.</w:t>
      </w:r>
    </w:p>
    <w:p>
      <w:pPr>
        <w:pStyle w:val="InterviewQuestion"/>
      </w:pPr>
      <w:r>
        <w:t>5. Tell me about a problem you solved while working with data.</w:t>
      </w:r>
    </w:p>
    <w:p>
      <w:pPr>
        <w:pStyle w:val="InterviewAnswer"/>
      </w:pPr>
      <w:r>
        <w:rPr>
          <w:b/>
        </w:rPr>
        <w:t xml:space="preserve">Situation: </w:t>
      </w:r>
      <w:r>
        <w:t>While building a basic Power BI dashboard, some values were grouped incorrectly and the totals did not match the original spreadsheet.</w:t>
      </w:r>
    </w:p>
    <w:p>
      <w:pPr>
        <w:pStyle w:val="InterviewAnswer"/>
      </w:pPr>
      <w:r>
        <w:rPr>
          <w:b/>
        </w:rPr>
        <w:t xml:space="preserve">Task: </w:t>
      </w:r>
      <w:r>
        <w:t>I needed to identify the cause before continuing with the report.</w:t>
      </w:r>
    </w:p>
    <w:p>
      <w:pPr>
        <w:pStyle w:val="InterviewAnswer"/>
      </w:pPr>
      <w:r>
        <w:rPr>
          <w:b/>
        </w:rPr>
        <w:t xml:space="preserve">Action: </w:t>
      </w:r>
      <w:r>
        <w:t>I reviewed the source data, checked column formats and found inconsistent category names and an incorrect data type. I corrected the data, refreshed the report and checked the totals again.</w:t>
      </w:r>
    </w:p>
    <w:p>
      <w:pPr>
        <w:pStyle w:val="InterviewAnswer"/>
      </w:pPr>
      <w:r>
        <w:rPr>
          <w:b/>
        </w:rPr>
        <w:t xml:space="preserve">Result: </w:t>
      </w:r>
      <w:r>
        <w:t>The dashboard displayed correctly and the totals matched the source. I learned to validate and prepare data before designing visualisations.</w:t>
      </w:r>
    </w:p>
    <w:p>
      <w:pPr>
        <w:pStyle w:val="InterviewQuestion"/>
      </w:pPr>
      <w:r>
        <w:t>6. Describe a time you received constructive feedback.</w:t>
      </w:r>
    </w:p>
    <w:p>
      <w:pPr>
        <w:pStyle w:val="InterviewAnswer"/>
      </w:pPr>
      <w:r>
        <w:rPr>
          <w:b/>
        </w:rPr>
        <w:t xml:space="preserve">Situation: </w:t>
      </w:r>
      <w:r>
        <w:t>A lecturer explained that one of my reports contained the required information but needed a clearer structure and stronger explanations.</w:t>
      </w:r>
    </w:p>
    <w:p>
      <w:pPr>
        <w:pStyle w:val="InterviewAnswer"/>
      </w:pPr>
      <w:r>
        <w:rPr>
          <w:b/>
        </w:rPr>
        <w:t xml:space="preserve">Task: </w:t>
      </w:r>
      <w:r>
        <w:t>I needed to improve the report while preserving its main findings.</w:t>
      </w:r>
    </w:p>
    <w:p>
      <w:pPr>
        <w:pStyle w:val="InterviewAnswer"/>
      </w:pPr>
      <w:r>
        <w:rPr>
          <w:b/>
        </w:rPr>
        <w:t xml:space="preserve">Action: </w:t>
      </w:r>
      <w:r>
        <w:t>I reorganised the headings, added context before the findings, removed repeated information and strengthened the connection between the objectives and conclusion.</w:t>
      </w:r>
    </w:p>
    <w:p>
      <w:pPr>
        <w:pStyle w:val="InterviewAnswer"/>
      </w:pPr>
      <w:r>
        <w:rPr>
          <w:b/>
        </w:rPr>
        <w:t xml:space="preserve">Result: </w:t>
      </w:r>
      <w:r>
        <w:t>The revised report was clearer and more professional. I learned that good information must also be presented in a logical way.</w:t>
      </w:r>
    </w:p>
    <w:p>
      <w:pPr>
        <w:pStyle w:val="InterviewQuestion"/>
      </w:pPr>
      <w:r>
        <w:t>7. Tell me about a time you worked effectively in a team.</w:t>
      </w:r>
    </w:p>
    <w:p>
      <w:pPr>
        <w:pStyle w:val="InterviewAnswer"/>
      </w:pPr>
      <w:r>
        <w:rPr>
          <w:b/>
        </w:rPr>
        <w:t xml:space="preserve">Situation: </w:t>
      </w:r>
      <w:r>
        <w:t>During a university group project, each member was responsible for a different section of the final submission.</w:t>
      </w:r>
    </w:p>
    <w:p>
      <w:pPr>
        <w:pStyle w:val="InterviewAnswer"/>
      </w:pPr>
      <w:r>
        <w:rPr>
          <w:b/>
        </w:rPr>
        <w:t xml:space="preserve">Task: </w:t>
      </w:r>
      <w:r>
        <w:t>My responsibility was to complete my section and help ensure the combined document was consistent.</w:t>
      </w:r>
    </w:p>
    <w:p>
      <w:pPr>
        <w:pStyle w:val="InterviewAnswer"/>
      </w:pPr>
      <w:r>
        <w:rPr>
          <w:b/>
        </w:rPr>
        <w:t xml:space="preserve">Action: </w:t>
      </w:r>
      <w:r>
        <w:t>I shared progress updates, completed my work by the agreed internal deadline and reviewed the final document for repeated content, formatting differences and missing links between sections.</w:t>
      </w:r>
    </w:p>
    <w:p>
      <w:pPr>
        <w:pStyle w:val="InterviewAnswer"/>
      </w:pPr>
      <w:r>
        <w:rPr>
          <w:b/>
        </w:rPr>
        <w:t xml:space="preserve">Result: </w:t>
      </w:r>
      <w:r>
        <w:t>The team produced a more consistent submission and avoided last-minute confusion.</w:t>
      </w:r>
    </w:p>
    <w:p>
      <w:pPr>
        <w:pStyle w:val="InterviewQuestion"/>
      </w:pPr>
      <w:r>
        <w:t>8. Describe a conflict or disagreement within a team.</w:t>
      </w:r>
    </w:p>
    <w:p>
      <w:pPr>
        <w:pStyle w:val="InterviewAnswer"/>
      </w:pPr>
      <w:r>
        <w:rPr>
          <w:b/>
        </w:rPr>
        <w:t xml:space="preserve">Situation: </w:t>
      </w:r>
      <w:r>
        <w:t>Team members had different opinions about how to structure a project and which tool should be used.</w:t>
      </w:r>
    </w:p>
    <w:p>
      <w:pPr>
        <w:pStyle w:val="InterviewAnswer"/>
      </w:pPr>
      <w:r>
        <w:rPr>
          <w:b/>
        </w:rPr>
        <w:t xml:space="preserve">Task: </w:t>
      </w:r>
      <w:r>
        <w:t>We needed to make a decision without delaying the project.</w:t>
      </w:r>
    </w:p>
    <w:p>
      <w:pPr>
        <w:pStyle w:val="InterviewAnswer"/>
      </w:pPr>
      <w:r>
        <w:rPr>
          <w:b/>
        </w:rPr>
        <w:t xml:space="preserve">Action: </w:t>
      </w:r>
      <w:r>
        <w:t>I suggested comparing the options against the project requirements, ease of use and available time. This moved the discussion away from personal preference.</w:t>
      </w:r>
    </w:p>
    <w:p>
      <w:pPr>
        <w:pStyle w:val="InterviewAnswer"/>
      </w:pPr>
      <w:r>
        <w:rPr>
          <w:b/>
        </w:rPr>
        <w:t xml:space="preserve">Result: </w:t>
      </w:r>
      <w:r>
        <w:t>The group agreed on a practical approach and continued working without damaging the team relationship.</w:t>
      </w:r>
    </w:p>
    <w:p>
      <w:pPr>
        <w:pStyle w:val="InterviewQuestion"/>
      </w:pPr>
      <w:r>
        <w:t>9. Tell me about a mistake you made.</w:t>
      </w:r>
    </w:p>
    <w:p>
      <w:pPr>
        <w:pStyle w:val="InterviewAnswer"/>
      </w:pPr>
      <w:r>
        <w:rPr>
          <w:b/>
        </w:rPr>
        <w:t xml:space="preserve">Situation: </w:t>
      </w:r>
      <w:r>
        <w:t>I initially organised coursework files in a GitHub repository without clear folders, file names or commit messages.</w:t>
      </w:r>
    </w:p>
    <w:p>
      <w:pPr>
        <w:pStyle w:val="InterviewAnswer"/>
      </w:pPr>
      <w:r>
        <w:rPr>
          <w:b/>
        </w:rPr>
        <w:t xml:space="preserve">Task: </w:t>
      </w:r>
      <w:r>
        <w:t>I needed to make the repository easier to understand and maintain.</w:t>
      </w:r>
    </w:p>
    <w:p>
      <w:pPr>
        <w:pStyle w:val="InterviewAnswer"/>
      </w:pPr>
      <w:r>
        <w:rPr>
          <w:b/>
        </w:rPr>
        <w:t xml:space="preserve">Action: </w:t>
      </w:r>
      <w:r>
        <w:t>I reorganised the files into logical folders, renamed documents, added a README and began using clearer commit messages.</w:t>
      </w:r>
    </w:p>
    <w:p>
      <w:pPr>
        <w:pStyle w:val="InterviewAnswer"/>
      </w:pPr>
      <w:r>
        <w:rPr>
          <w:b/>
        </w:rPr>
        <w:t xml:space="preserve">Result: </w:t>
      </w:r>
      <w:r>
        <w:t>The repository became easier to navigate. I learned that project organisation and version control should be planned from the beginning.</w:t>
      </w:r>
    </w:p>
    <w:p>
      <w:pPr>
        <w:pStyle w:val="InterviewQuestion"/>
      </w:pPr>
      <w:r>
        <w:t>10. Describe a time you showed initiative.</w:t>
      </w:r>
    </w:p>
    <w:p>
      <w:pPr>
        <w:pStyle w:val="InterviewAnswer"/>
      </w:pPr>
      <w:r>
        <w:rPr>
          <w:b/>
        </w:rPr>
        <w:t xml:space="preserve">Situation: </w:t>
      </w:r>
      <w:r>
        <w:t>I wanted to develop skills beyond the minimum classroom requirements.</w:t>
      </w:r>
    </w:p>
    <w:p>
      <w:pPr>
        <w:pStyle w:val="InterviewAnswer"/>
      </w:pPr>
      <w:r>
        <w:rPr>
          <w:b/>
        </w:rPr>
        <w:t xml:space="preserve">Task: </w:t>
      </w:r>
      <w:r>
        <w:t>I set a personal goal to understand the tools commonly used in entry-level business analysis and reporting roles.</w:t>
      </w:r>
    </w:p>
    <w:p>
      <w:pPr>
        <w:pStyle w:val="InterviewAnswer"/>
      </w:pPr>
      <w:r>
        <w:rPr>
          <w:b/>
        </w:rPr>
        <w:t xml:space="preserve">Action: </w:t>
      </w:r>
      <w:r>
        <w:t>I completed introductory learning in Jira, Confluence, process mapping, Power BI, GitHub and SQL, and then applied the concepts through small practice activities.</w:t>
      </w:r>
    </w:p>
    <w:p>
      <w:pPr>
        <w:pStyle w:val="InterviewAnswer"/>
      </w:pPr>
      <w:r>
        <w:rPr>
          <w:b/>
        </w:rPr>
        <w:t xml:space="preserve">Result: </w:t>
      </w:r>
      <w:r>
        <w:t>I developed a broader understanding of how the tools support different stages of a project and strengthened my portfolio.</w:t>
      </w:r>
    </w:p>
    <w:p>
      <w:pPr>
        <w:pStyle w:val="InterviewQuestion"/>
      </w:pPr>
      <w:r>
        <w:t>11. How do you prioritise your work?</w:t>
      </w:r>
    </w:p>
    <w:p>
      <w:pPr>
        <w:pStyle w:val="InterviewAnswer"/>
      </w:pPr>
      <w:r>
        <w:t>I begin by identifying deadlines, importance and dependencies. I estimate how long each task will take, complete urgent and high-impact work first and divide larger activities into smaller steps.</w:t>
      </w:r>
    </w:p>
    <w:p>
      <w:pPr>
        <w:pStyle w:val="InterviewAnswer"/>
      </w:pPr>
      <w:r>
        <w:t>I review my progress regularly and adjust the plan when priorities change. I also leave time for checking and submission instead of treating the official deadline as the time to finish.</w:t>
      </w:r>
    </w:p>
    <w:p>
      <w:pPr>
        <w:pStyle w:val="InterviewQuestion"/>
      </w:pPr>
      <w:r>
        <w:t>12. How do you deal with changing priorities?</w:t>
      </w:r>
    </w:p>
    <w:p>
      <w:pPr>
        <w:pStyle w:val="InterviewAnswer"/>
      </w:pPr>
      <w:r>
        <w:t>When priorities change, I confirm what has become more urgent and why. I review the effect on current tasks, adjust my schedule and communicate early if the change may affect another deadline.</w:t>
      </w:r>
    </w:p>
    <w:p>
      <w:pPr>
        <w:pStyle w:val="InterviewAnswer"/>
      </w:pPr>
      <w:r>
        <w:t>I also record what has changed so that lower-priority work is not forgotten when attention moves to a new task.</w:t>
      </w:r>
    </w:p>
    <w:p>
      <w:pPr>
        <w:pStyle w:val="InterviewQuestion"/>
      </w:pPr>
      <w:r>
        <w:t>13. Why should we hire you for an entry-level role?</w:t>
      </w:r>
    </w:p>
    <w:p>
      <w:pPr>
        <w:pStyle w:val="InterviewAnswer"/>
      </w:pPr>
      <w:r>
        <w:t>I bring a strong willingness to learn, attention to detail and a genuine interest in how business and technology work together. I have already taken the initiative to learn common tools and apply them through practical coursework and small projects.</w:t>
      </w:r>
    </w:p>
    <w:p>
      <w:pPr>
        <w:pStyle w:val="InterviewAnswer"/>
      </w:pPr>
      <w:r>
        <w:t>I would bring reliability, preparation and a positive response to feedback. Although I am early in my career, I believe these qualities would allow me to contribute while developing quickly.</w:t>
      </w:r>
    </w:p>
    <w:p>
      <w:pPr>
        <w:pStyle w:val="InterviewQuestion"/>
      </w:pPr>
      <w:r>
        <w:t>14. What does a Business Analyst do?</w:t>
      </w:r>
    </w:p>
    <w:p>
      <w:pPr>
        <w:pStyle w:val="InterviewAnswer"/>
      </w:pPr>
      <w:r>
        <w:t>A Business Analyst helps an organisation understand a problem, define what is needed and support the delivery of an appropriate solution. The role connects business stakeholders with technical or project teams.</w:t>
      </w:r>
    </w:p>
    <w:p>
      <w:pPr>
        <w:pStyle w:val="InterviewAnswer"/>
      </w:pPr>
      <w:r>
        <w:t>Typical responsibilities include gathering requirements, analysing processes, documenting needs, clarifying priorities, supporting testing and checking that the final solution addresses the business objective.</w:t>
      </w:r>
    </w:p>
    <w:p>
      <w:pPr>
        <w:pStyle w:val="InterviewQuestion"/>
      </w:pPr>
      <w:r>
        <w:t>15. What is requirements gathering?</w:t>
      </w:r>
    </w:p>
    <w:p>
      <w:pPr>
        <w:pStyle w:val="InterviewAnswer"/>
      </w:pPr>
      <w:r>
        <w:t>Requirements gathering is the process of understanding what stakeholders need from a system, process or project. It can involve interviews, workshops, observation, surveys, document reviews and analysis of the current process.</w:t>
      </w:r>
    </w:p>
    <w:p>
      <w:pPr>
        <w:pStyle w:val="InterviewAnswer"/>
      </w:pPr>
      <w:r>
        <w:t>The aim is not only to record requests, but also to clarify the underlying problem, identify constraints and confirm which requirements are most important.</w:t>
      </w:r>
    </w:p>
    <w:p>
      <w:pPr>
        <w:pStyle w:val="InterviewQuestion"/>
      </w:pPr>
      <w:r>
        <w:t>16. What is the difference between functional and non-functional requirements?</w:t>
      </w:r>
    </w:p>
    <w:p>
      <w:pPr>
        <w:pStyle w:val="InterviewAnswer"/>
      </w:pPr>
      <w:r>
        <w:t>Functional requirements describe what a system must do, such as allowing a user to log in, submit a form, search for information or generate a report.</w:t>
      </w:r>
    </w:p>
    <w:p>
      <w:pPr>
        <w:pStyle w:val="InterviewAnswer"/>
      </w:pPr>
      <w:r>
        <w:t>Non-functional requirements describe how the system should perform or the conditions it must meet, such as security, reliability, response time, usability, accessibility and scalability.</w:t>
      </w:r>
    </w:p>
    <w:p>
      <w:pPr>
        <w:pStyle w:val="InterviewQuestion"/>
      </w:pPr>
      <w:r>
        <w:t>17. What is a user story and why is it useful?</w:t>
      </w:r>
    </w:p>
    <w:p>
      <w:pPr>
        <w:pStyle w:val="InterviewAnswer"/>
      </w:pPr>
      <w:r>
        <w:t>A user story is a short description of a need from the user's perspective. A common format is: As a user, I want a particular capability so that I can achieve a specific outcome.</w:t>
      </w:r>
    </w:p>
    <w:p>
      <w:pPr>
        <w:pStyle w:val="InterviewAnswer"/>
      </w:pPr>
      <w:r>
        <w:t>User stories help the team focus on user value. They are normally supported by acceptance criteria that explain the conditions that must be met before the work is considered complete.</w:t>
      </w:r>
    </w:p>
    <w:p>
      <w:pPr>
        <w:pStyle w:val="InterviewQuestion"/>
      </w:pPr>
      <w:r>
        <w:t>18. What is the difference between Agile and Waterfall?</w:t>
      </w:r>
    </w:p>
    <w:p>
      <w:pPr>
        <w:pStyle w:val="InterviewAnswer"/>
      </w:pPr>
      <w:r>
        <w:t>Waterfall is a sequential approach where major stages are completed in order and requirements are usually defined early. It can suit projects with stable scope and limited change.</w:t>
      </w:r>
    </w:p>
    <w:p>
      <w:pPr>
        <w:pStyle w:val="InterviewAnswer"/>
      </w:pPr>
      <w:r>
        <w:t>Agile delivers work in smaller iterations and uses regular feedback to adjust priorities and requirements. It can suit projects where the solution may evolve as the team learns more.</w:t>
      </w:r>
    </w:p>
    <w:p>
      <w:pPr>
        <w:pStyle w:val="InterviewAnswer"/>
      </w:pPr>
      <w:r>
        <w:t>The most appropriate approach depends on the project, level of uncertainty, risk and organisational needs.</w:t>
      </w:r>
    </w:p>
    <w:p>
      <w:pPr>
        <w:pStyle w:val="InterviewQuestion"/>
      </w:pPr>
      <w:r>
        <w:t>19. How are Jira and Confluence used in a project?</w:t>
      </w:r>
    </w:p>
    <w:p>
      <w:pPr>
        <w:pStyle w:val="InterviewAnswer"/>
      </w:pPr>
      <w:r>
        <w:t>Jira is commonly used to organise and track work such as user stories, tasks, bugs, priorities and progress through a workflow.</w:t>
      </w:r>
    </w:p>
    <w:p>
      <w:pPr>
        <w:pStyle w:val="InterviewAnswer"/>
      </w:pPr>
      <w:r>
        <w:t>Confluence is used for longer-form documentation such as requirements, meeting notes, decisions, process descriptions and knowledge pages.</w:t>
      </w:r>
    </w:p>
    <w:p>
      <w:pPr>
        <w:pStyle w:val="InterviewAnswer"/>
      </w:pPr>
      <w:r>
        <w:t>Together, they can connect project documentation with the individual work items being delivered.</w:t>
      </w:r>
    </w:p>
    <w:p>
      <w:pPr>
        <w:pStyle w:val="InterviewQuestion"/>
      </w:pPr>
      <w:r>
        <w:t>20. Why is process mapping important?</w:t>
      </w:r>
    </w:p>
    <w:p>
      <w:pPr>
        <w:pStyle w:val="InterviewAnswer"/>
      </w:pPr>
      <w:r>
        <w:t>Process mapping provides a visual picture of how work currently happens or how a future process should operate. It shows activities, decisions, hand-offs and responsibilities.</w:t>
      </w:r>
    </w:p>
    <w:p>
      <w:pPr>
        <w:pStyle w:val="InterviewAnswer"/>
      </w:pPr>
      <w:r>
        <w:t>A process map can reveal delays, repeated steps, unclear ownership and unnecessary manual work. It also gives stakeholders a shared reference that is easier to discuss than a long written description.</w:t>
      </w:r>
    </w:p>
    <w:p>
      <w:pPr>
        <w:pStyle w:val="InterviewQuestion"/>
      </w:pPr>
      <w:r>
        <w:t>21. What does a Report Writer do?</w:t>
      </w:r>
    </w:p>
    <w:p>
      <w:pPr>
        <w:pStyle w:val="InterviewAnswer"/>
      </w:pPr>
      <w:r>
        <w:t>A Report Writer collects, checks, organises and presents information in a clear professional format. The information may come from project updates, spreadsheets, databases, surveys or business systems.</w:t>
      </w:r>
    </w:p>
    <w:p>
      <w:pPr>
        <w:pStyle w:val="InterviewAnswer"/>
      </w:pPr>
      <w:r>
        <w:t>The purpose is to help the intended audience understand performance, findings, risks or recommendations without having to interpret the raw information themselves.</w:t>
      </w:r>
    </w:p>
    <w:p>
      <w:pPr>
        <w:pStyle w:val="InterviewQuestion"/>
      </w:pPr>
      <w:r>
        <w:t>22. What makes a good business report?</w:t>
      </w:r>
    </w:p>
    <w:p>
      <w:pPr>
        <w:pStyle w:val="InterviewAnswer"/>
      </w:pPr>
      <w:r>
        <w:t>A good business report has a clear purpose, uses reliable information and is organised around the needs of the reader. It should explain key findings, separate facts from interpretation and avoid unnecessary detail.</w:t>
      </w:r>
    </w:p>
    <w:p>
      <w:pPr>
        <w:pStyle w:val="InterviewAnswer"/>
      </w:pPr>
      <w:r>
        <w:t>The writing, tables and visualisations should support the same message. The report should also make any required action, decision or recommendation clear.</w:t>
      </w:r>
    </w:p>
    <w:p>
      <w:pPr>
        <w:pStyle w:val="InterviewQuestion"/>
      </w:pPr>
      <w:r>
        <w:t>23. How would you structure a professional report?</w:t>
      </w:r>
    </w:p>
    <w:p>
      <w:pPr>
        <w:pStyle w:val="InterviewAnswer"/>
      </w:pPr>
      <w:r>
        <w:t>I would first confirm the purpose, audience and required format. A detailed report may include a title page, executive summary, introduction, background, methodology, findings, discussion, recommendations, conclusion, references and appendices.</w:t>
      </w:r>
    </w:p>
    <w:p>
      <w:pPr>
        <w:pStyle w:val="InterviewAnswer"/>
      </w:pPr>
      <w:r>
        <w:t>A shorter project report may focus on status, completed work, upcoming activities, risks, issues and required decisions. The structure should match the purpose rather than follow one fixed template.</w:t>
      </w:r>
    </w:p>
    <w:p>
      <w:pPr>
        <w:pStyle w:val="InterviewQuestion"/>
      </w:pPr>
      <w:r>
        <w:t>24. How do you ensure accuracy in a report?</w:t>
      </w:r>
    </w:p>
    <w:p>
      <w:pPr>
        <w:pStyle w:val="InterviewAnswer"/>
      </w:pPr>
      <w:r>
        <w:t>I verify the original sources, review calculations and compare summaries with the underlying data. I also check dates, names, labels, units and references because small errors can reduce confidence in the report.</w:t>
      </w:r>
    </w:p>
    <w:p>
      <w:pPr>
        <w:pStyle w:val="InterviewAnswer"/>
      </w:pPr>
      <w:r>
        <w:t>Before finalising the document, I proofread the writing, test charts and filters, confirm that conclusions are supported by evidence and seek clarification when information is incomplete.</w:t>
      </w:r>
    </w:p>
    <w:p>
      <w:pPr>
        <w:pStyle w:val="InterviewQuestion"/>
      </w:pPr>
      <w:r>
        <w:t>25. Describe a Power BI project you could discuss in an interview.</w:t>
      </w:r>
    </w:p>
    <w:p>
      <w:pPr>
        <w:pStyle w:val="InterviewAnswer"/>
      </w:pPr>
      <w:r>
        <w:t>I created a simple Power BI report using sample business data from Excel. I reviewed the dataset, corrected inconsistent categories and checked the data types before creating the visuals.</w:t>
      </w:r>
    </w:p>
    <w:p>
      <w:pPr>
        <w:pStyle w:val="InterviewAnswer"/>
      </w:pPr>
      <w:r>
        <w:t>I then added KPI cards, category comparisons, a trend chart and filters so users could explore the results. I compared the dashboard totals with the spreadsheet and wrote a short explanation of the main findings.</w:t>
      </w:r>
    </w:p>
    <w:p>
      <w:pPr>
        <w:pStyle w:val="InterviewAnswer"/>
      </w:pPr>
      <w:r>
        <w:t>The project helped me understand that a useful dashboard depends on data preparation, clear questions and validation, not only visual design.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696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eanTitle">
    <w:name w:val="Clean Title"/>
    <w:pPr>
      <w:spacing w:after="100"/>
      <w:jc w:val="center"/>
    </w:pPr>
    <w:rPr>
      <w:rFonts w:ascii="Aptos Display" w:hAnsi="Aptos Display"/>
      <w:b/>
      <w:color w:val="1F4E79"/>
      <w:sz w:val="40"/>
    </w:rPr>
  </w:style>
  <w:style w:type="paragraph" w:customStyle="1" w:styleId="InterviewQuestion">
    <w:name w:val="Interview Question"/>
    <w:pPr>
      <w:keepNext/>
      <w:spacing w:before="180" w:after="60"/>
    </w:pPr>
    <w:rPr>
      <w:rFonts w:ascii="Aptos" w:hAnsi="Aptos"/>
      <w:b/>
      <w:color w:val="1F4E79"/>
      <w:sz w:val="22"/>
    </w:rPr>
  </w:style>
  <w:style w:type="paragraph" w:customStyle="1" w:styleId="InterviewAnswer">
    <w:name w:val="Interview Answer"/>
    <w:pPr>
      <w:spacing w:after="100" w:line="259" w:lineRule="auto"/>
    </w:pPr>
    <w:rPr>
      <w:rFonts w:ascii="Aptos" w:hAnsi="Aptos"/>
      <w:color w:val="23232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